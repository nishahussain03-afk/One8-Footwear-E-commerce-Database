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DBMS – ORDER ITEMS MANAGEMENT</w:t>
        <w:br/>
      </w:r>
      <w:r>
        <w:rPr>
          <w:b/>
          <w:sz w:val="28"/>
        </w:rPr>
        <w:t>ONE8 Footwear E-Commerce Database</w:t>
      </w:r>
    </w:p>
    <w:p>
      <w:pPr>
        <w:pStyle w:val="Heading1"/>
      </w:pPr>
      <w:r>
        <w:t>1. Objectives</w:t>
      </w:r>
    </w:p>
    <w:p>
      <w:pPr>
        <w:pStyle w:val="ListNumber"/>
      </w:pPr>
      <w:r>
        <w:t>Design the Order_Items table.</w:t>
      </w:r>
    </w:p>
    <w:p>
      <w:pPr>
        <w:pStyle w:val="ListNumber"/>
      </w:pPr>
      <w:r>
        <w:t>Store products included in customer orders.</w:t>
      </w:r>
    </w:p>
    <w:p>
      <w:pPr>
        <w:pStyle w:val="ListNumber"/>
      </w:pPr>
      <w:r>
        <w:t>Store quantity and price for each ordered product.</w:t>
      </w:r>
    </w:p>
    <w:p>
      <w:pPr>
        <w:pStyle w:val="ListNumber"/>
      </w:pPr>
      <w:r>
        <w:t>Insert and modify order item records.</w:t>
      </w:r>
    </w:p>
    <w:p>
      <w:pPr>
        <w:pStyle w:val="ListNumber"/>
      </w:pPr>
      <w:r>
        <w:t>Retrieve order item details using SQL queries.</w:t>
      </w:r>
    </w:p>
    <w:p>
      <w:pPr>
        <w:pStyle w:val="Heading1"/>
      </w:pPr>
      <w:r>
        <w:t>2. Introduction</w:t>
      </w:r>
    </w:p>
    <w:p>
      <w:r>
        <w:t>The Order_Items table stores the individual products included in a customer order. Each order can contain one or more products. The table records the order, product, quantity, and price of each item.</w:t>
      </w:r>
    </w:p>
    <w:p>
      <w:pPr>
        <w:pStyle w:val="Heading1"/>
      </w:pPr>
      <w:r>
        <w:t>3. Order_Items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Order_Item_ID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ID for each order item</w:t>
            </w:r>
          </w:p>
        </w:tc>
      </w:tr>
      <w:tr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FOREIGN KEY</w:t>
            </w:r>
          </w:p>
        </w:tc>
        <w:tc>
          <w:tcPr>
            <w:tcW w:type="dxa" w:w="2160"/>
          </w:tcPr>
          <w:p>
            <w:r>
              <w:t>Identifies the related order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Identifies the ordered product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Number of units ordered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Price of one unit of the product</w:t>
            </w:r>
          </w:p>
        </w:tc>
      </w:tr>
    </w:tbl>
    <w:p>
      <w:pPr>
        <w:pStyle w:val="Heading1"/>
      </w:pPr>
      <w:r>
        <w:t>4. Operations Performed</w:t>
      </w:r>
    </w:p>
    <w:p>
      <w:pPr>
        <w:pStyle w:val="ListBullet"/>
      </w:pPr>
      <w:r>
        <w:t>Create the Order_Items table.</w:t>
      </w:r>
    </w:p>
    <w:p>
      <w:pPr>
        <w:pStyle w:val="ListBullet"/>
      </w:pPr>
      <w:r>
        <w:t>Insert sample order item records.</w:t>
      </w:r>
    </w:p>
    <w:p>
      <w:pPr>
        <w:pStyle w:val="ListBullet"/>
      </w:pPr>
      <w:r>
        <w:t>Update the quantity of an order item.</w:t>
      </w:r>
    </w:p>
    <w:p>
      <w:pPr>
        <w:pStyle w:val="ListBullet"/>
      </w:pPr>
      <w:r>
        <w:t>Retrieve all order items.</w:t>
      </w:r>
    </w:p>
    <w:p>
      <w:pPr>
        <w:pStyle w:val="ListBullet"/>
      </w:pPr>
      <w:r>
        <w:t>Join Order_Items with Orders to display complete order information.</w:t>
      </w:r>
    </w:p>
    <w:p>
      <w:pPr>
        <w:pStyle w:val="ListBullet"/>
      </w:pPr>
      <w:r>
        <w:t>Calculate item-wise total using Quantity × Price.</w:t>
      </w:r>
    </w:p>
    <w:p>
      <w:pPr>
        <w:pStyle w:val="ListBullet"/>
      </w:pPr>
      <w:r>
        <w:t>Find total quantity of products ordered.</w:t>
      </w:r>
    </w:p>
    <w:p>
      <w:pPr>
        <w:pStyle w:val="Heading1"/>
      </w:pPr>
      <w:r>
        <w:t>5. Conclusion</w:t>
      </w:r>
    </w:p>
    <w:p>
      <w:r>
        <w:t>The Order_Items table helps ONE8 manage the products included in customer orders. It maintains quantity and price details and supports order-level reporting and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