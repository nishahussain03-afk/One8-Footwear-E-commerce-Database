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DBMS – WEEK 4 TASK</w:t>
        <w:br/>
      </w:r>
      <w:r>
        <w:rPr>
          <w:b/>
          <w:sz w:val="28"/>
        </w:rPr>
        <w:t>Orders and Order Details Management System</w:t>
      </w:r>
    </w:p>
    <w:p>
      <w:pPr>
        <w:pStyle w:val="Heading1"/>
      </w:pPr>
      <w:r>
        <w:t>1. Objectives</w:t>
      </w:r>
    </w:p>
    <w:p>
      <w:pPr>
        <w:pStyle w:val="ListNumber"/>
      </w:pPr>
      <w:r>
        <w:t>Design Orders and Order_Details tables.</w:t>
      </w:r>
    </w:p>
    <w:p>
      <w:pPr>
        <w:pStyle w:val="ListNumber"/>
      </w:pPr>
      <w:r>
        <w:t>Manage customer product orders.</w:t>
      </w:r>
    </w:p>
    <w:p>
      <w:pPr>
        <w:pStyle w:val="ListNumber"/>
      </w:pPr>
      <w:r>
        <w:t>Store order date, quantity, and total amount.</w:t>
      </w:r>
    </w:p>
    <w:p>
      <w:pPr>
        <w:pStyle w:val="ListNumber"/>
      </w:pPr>
      <w:r>
        <w:t>Perform order insertion and modification operations.</w:t>
      </w:r>
    </w:p>
    <w:p>
      <w:pPr>
        <w:pStyle w:val="ListNumber"/>
      </w:pPr>
      <w:r>
        <w:t>Generate customer order history reports.</w:t>
      </w:r>
    </w:p>
    <w:p>
      <w:pPr>
        <w:pStyle w:val="Heading1"/>
      </w:pPr>
      <w:r>
        <w:t>2. Introduction</w:t>
      </w:r>
    </w:p>
    <w:p>
      <w:r>
        <w:t>The ONE8 Footwear E-Commerce Database manages customer orders and the products included in each order. The Orders table stores overall order information, while the Order_Details table stores the individual products, quantities, and prices included in each order.</w:t>
      </w:r>
    </w:p>
    <w:p>
      <w:pPr>
        <w:pStyle w:val="Heading1"/>
      </w:pPr>
      <w:r>
        <w:t>3. Orders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ID for each order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Identifies the customer who placed the order</w:t>
            </w:r>
          </w:p>
        </w:tc>
      </w:tr>
      <w:tr>
        <w:tc>
          <w:tcPr>
            <w:tcW w:type="dxa" w:w="2160"/>
          </w:tcPr>
          <w:p>
            <w:r>
              <w:t>Order_Date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on which the order was placed</w:t>
            </w:r>
          </w:p>
        </w:tc>
      </w:tr>
      <w:tr>
        <w:tc>
          <w:tcPr>
            <w:tcW w:type="dxa" w:w="2160"/>
          </w:tcPr>
          <w:p>
            <w:r>
              <w:t>Total_Amount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Total amount of the order</w:t>
            </w:r>
          </w:p>
        </w:tc>
      </w:tr>
      <w:tr>
        <w:tc>
          <w:tcPr>
            <w:tcW w:type="dxa" w:w="2160"/>
          </w:tcPr>
          <w:p>
            <w:r>
              <w:t>Order_Status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Current status of the order</w:t>
            </w:r>
          </w:p>
        </w:tc>
      </w:tr>
    </w:tbl>
    <w:p>
      <w:pPr>
        <w:pStyle w:val="Heading1"/>
      </w:pPr>
      <w:r>
        <w:t>4. Order_Details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Order_Detail_ID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ID for each order detail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Identifies the related order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Identifies the ordered product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Number of products ordered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Price of the product in the order</w:t>
            </w:r>
          </w:p>
        </w:tc>
      </w:tr>
    </w:tbl>
    <w:p>
      <w:pPr>
        <w:pStyle w:val="Heading1"/>
      </w:pPr>
      <w:r>
        <w:t>5. Operations Performed</w:t>
      </w:r>
    </w:p>
    <w:p>
      <w:pPr>
        <w:pStyle w:val="ListBullet"/>
      </w:pPr>
      <w:r>
        <w:t>Create Orders and Order_Details tables.</w:t>
      </w:r>
    </w:p>
    <w:p>
      <w:pPr>
        <w:pStyle w:val="ListBullet"/>
      </w:pPr>
      <w:r>
        <w:t>Insert customer orders and order details.</w:t>
      </w:r>
    </w:p>
    <w:p>
      <w:pPr>
        <w:pStyle w:val="ListBullet"/>
      </w:pPr>
      <w:r>
        <w:t>Modify an existing order status and quantity.</w:t>
      </w:r>
    </w:p>
    <w:p>
      <w:pPr>
        <w:pStyle w:val="ListBullet"/>
      </w:pPr>
      <w:r>
        <w:t>Retrieve complete order information.</w:t>
      </w:r>
    </w:p>
    <w:p>
      <w:pPr>
        <w:pStyle w:val="ListBullet"/>
      </w:pPr>
      <w:r>
        <w:t>Generate customer order history using JOIN.</w:t>
      </w:r>
    </w:p>
    <w:p>
      <w:pPr>
        <w:pStyle w:val="ListBullet"/>
      </w:pPr>
      <w:r>
        <w:t>Calculate order totals using aggregate functions.</w:t>
      </w:r>
    </w:p>
    <w:p>
      <w:pPr>
        <w:pStyle w:val="Heading1"/>
      </w:pPr>
      <w:r>
        <w:t>6. Sample Results</w:t>
      </w:r>
    </w:p>
    <w:p>
      <w:r>
        <w:t>The SQL file creates sample orders for customers 101–105 and products 201–205. It also demonstrates insertion, UPDATE, JOIN, GROUP BY, and ORDER BY operations.</w:t>
      </w:r>
    </w:p>
    <w:p>
      <w:pPr>
        <w:pStyle w:val="Heading1"/>
      </w:pPr>
      <w:r>
        <w:t>7. Conclusion</w:t>
      </w:r>
    </w:p>
    <w:p>
      <w:r>
        <w:t>The Week 4 task implements order management for the ONE8 Footwear E-Commerce Database. It stores order information and individual order details and provides customer order history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